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E993" w14:textId="77777777" w:rsidR="00B2491E" w:rsidRDefault="00B2491E" w:rsidP="00B2491E">
      <w:pPr>
        <w:spacing w:after="0"/>
      </w:pPr>
      <w:r>
        <w:t>Amy Marquis</w:t>
      </w:r>
    </w:p>
    <w:p w14:paraId="321C5D7B" w14:textId="77777777" w:rsidR="00B2491E" w:rsidRDefault="00B2491E" w:rsidP="00B2491E">
      <w:pPr>
        <w:spacing w:after="0"/>
      </w:pPr>
      <w:r>
        <w:t xml:space="preserve">CS320 </w:t>
      </w:r>
    </w:p>
    <w:p w14:paraId="053B108D" w14:textId="77777777" w:rsidR="00B2491E" w:rsidRDefault="00B2491E" w:rsidP="00B2491E">
      <w:pPr>
        <w:spacing w:after="0"/>
      </w:pPr>
      <w:r w:rsidRPr="00050928">
        <w:t>Module Four Journal</w:t>
      </w:r>
    </w:p>
    <w:p w14:paraId="45F6B508" w14:textId="77777777" w:rsidR="00B2491E" w:rsidRDefault="00B2491E" w:rsidP="00B2491E">
      <w:pPr>
        <w:spacing w:after="0"/>
      </w:pPr>
      <w:r>
        <w:t>1.27.26</w:t>
      </w:r>
    </w:p>
    <w:p w14:paraId="3C19DA7D" w14:textId="77777777" w:rsidR="00B2491E" w:rsidRDefault="00B2491E">
      <w:pPr>
        <w:spacing w:line="480" w:lineRule="auto"/>
      </w:pPr>
    </w:p>
    <w:p w14:paraId="7E5BDAD4" w14:textId="5799E321" w:rsidR="00F7572E" w:rsidRDefault="00573B45" w:rsidP="00B2491E">
      <w:pPr>
        <w:spacing w:after="0" w:line="480" w:lineRule="auto"/>
      </w:pPr>
      <w:r>
        <w:br/>
        <w:t xml:space="preserve">Testing Alignment </w:t>
      </w:r>
      <w:r w:rsidR="00B2491E">
        <w:t>with</w:t>
      </w:r>
      <w:r>
        <w:t xml:space="preserve"> Software Requirements</w:t>
      </w:r>
    </w:p>
    <w:p w14:paraId="24E6FA38" w14:textId="77777777" w:rsidR="00F7572E" w:rsidRDefault="00573B45">
      <w:pPr>
        <w:spacing w:line="480" w:lineRule="auto"/>
      </w:pPr>
      <w:r>
        <w:t xml:space="preserve">My testing approach was strongly aligned with the software requirements for the Contact Service and Task Service. When writing my JUnit tests, I used the requirements as a checklist to make sure every required function was tested. For example, since the requirements stated that contacts and tasks must be able to be added, updated, and deleted, I created tests that specifically verified each of these actions worked as expected. I also included tests for invalid input, such as null values or fields that were </w:t>
      </w:r>
      <w:r>
        <w:t>too long, to make sure the application handled errors correctly. By directly tying each test back to a requirement, I could be confident that the application met the customer’s expectations.</w:t>
      </w:r>
    </w:p>
    <w:p w14:paraId="4C19EBEB" w14:textId="77777777" w:rsidR="00F7572E" w:rsidRDefault="00573B45">
      <w:pPr>
        <w:spacing w:line="480" w:lineRule="auto"/>
      </w:pPr>
      <w:r>
        <w:t>Overall Quality and Effectiveness of JUnit Tests</w:t>
      </w:r>
    </w:p>
    <w:p w14:paraId="197C6B58" w14:textId="77777777" w:rsidR="00F7572E" w:rsidRDefault="00573B45">
      <w:pPr>
        <w:spacing w:line="480" w:lineRule="auto"/>
      </w:pPr>
      <w:r>
        <w:t>I believe the JUnit tests for both services were effective based on the coverage percentage and the variety of test cases included. Coverage reports showed that most of the service code was executed during testing, including both successful paths and failure scenarios. In addition to testing basic functionality, I also tested edge cases such as duplicate IDs and attempts to update or delete items that did not exist. While high coverage alone does not guarantee perfect code, combining strong coverage with me</w:t>
      </w:r>
      <w:r>
        <w:t>aningful test cases helped ensure that important logic was fully tested and potential issues were identified early.</w:t>
      </w:r>
    </w:p>
    <w:p w14:paraId="552EC1B2" w14:textId="77777777" w:rsidR="00F7572E" w:rsidRDefault="00573B45">
      <w:pPr>
        <w:spacing w:line="480" w:lineRule="auto"/>
      </w:pPr>
      <w:r>
        <w:t>Ensuring Technical Soundness</w:t>
      </w:r>
    </w:p>
    <w:p w14:paraId="7DC9A260" w14:textId="77777777" w:rsidR="00F7572E" w:rsidRDefault="00573B45">
      <w:pPr>
        <w:spacing w:line="480" w:lineRule="auto"/>
      </w:pPr>
      <w:r>
        <w:lastRenderedPageBreak/>
        <w:t>To make sure my code was technically sound, I followed standard unit testing best practices. Each test focused on one specific behavior and used clear assertions to check results. Methods like assertEquals() were used to confirm that expected values were returned, while assertThrows() was used to verify that exceptions were thrown when invalid data was provided. This helped ensure the application responded correctly to both valid and invalid inputs. Writing these tests also made it easier to catch logic err</w:t>
      </w:r>
      <w:r>
        <w:t>ors early and confirm that the services enforced the required validation rules.</w:t>
      </w:r>
    </w:p>
    <w:p w14:paraId="3B673F7A" w14:textId="77777777" w:rsidR="00F7572E" w:rsidRDefault="00573B45">
      <w:pPr>
        <w:spacing w:line="480" w:lineRule="auto"/>
      </w:pPr>
      <w:r>
        <w:t>Ensuring Code Efficiency</w:t>
      </w:r>
    </w:p>
    <w:p w14:paraId="02FAF5E1" w14:textId="77777777" w:rsidR="00F7572E" w:rsidRDefault="00573B45">
      <w:pPr>
        <w:spacing w:line="480" w:lineRule="auto"/>
      </w:pPr>
      <w:r>
        <w:t>The efficiency of the code was supported by testing realistic usage scenarios for the services. Since the application uses in-memory data structures, operations such as adding, updating, and deleting contacts and tasks are designed to be fast. My tests verified that these operations completed successfully without unnecessary steps. For example, after deleting a contact or task, I included tests that confirmed the item could no longer be retrieved. Keeping the tests simple and focused also helped ensure they</w:t>
      </w:r>
      <w:r>
        <w:t xml:space="preserve"> ran quickly while still validating key behaviors.</w:t>
      </w:r>
    </w:p>
    <w:p w14:paraId="70B761F2" w14:textId="77777777" w:rsidR="00F7572E" w:rsidRDefault="00573B45">
      <w:pPr>
        <w:spacing w:line="480" w:lineRule="auto"/>
      </w:pPr>
      <w:r>
        <w:t>Conclusion</w:t>
      </w:r>
    </w:p>
    <w:p w14:paraId="46357D5F" w14:textId="77777777" w:rsidR="00F7572E" w:rsidRDefault="00573B45">
      <w:pPr>
        <w:spacing w:line="480" w:lineRule="auto"/>
      </w:pPr>
      <w:r>
        <w:t>Overall, creating these JUnit tests helped me better understand how testing supports software quality. The tests were aligned with the requirements, provided strong coverage, and confirmed that the code was technically sound and efficient. This project showed me how important unit testing is in catching issues early and ensuring software works as intended, and it is something I will continue to use in future coursework and projects.</w:t>
      </w:r>
      <w:r>
        <w:br/>
      </w:r>
    </w:p>
    <w:sectPr w:rsidR="00F757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43260">
    <w:abstractNumId w:val="8"/>
  </w:num>
  <w:num w:numId="2" w16cid:durableId="237057594">
    <w:abstractNumId w:val="6"/>
  </w:num>
  <w:num w:numId="3" w16cid:durableId="1585263597">
    <w:abstractNumId w:val="5"/>
  </w:num>
  <w:num w:numId="4" w16cid:durableId="499924847">
    <w:abstractNumId w:val="4"/>
  </w:num>
  <w:num w:numId="5" w16cid:durableId="1481769646">
    <w:abstractNumId w:val="7"/>
  </w:num>
  <w:num w:numId="6" w16cid:durableId="106046551">
    <w:abstractNumId w:val="3"/>
  </w:num>
  <w:num w:numId="7" w16cid:durableId="2041010054">
    <w:abstractNumId w:val="2"/>
  </w:num>
  <w:num w:numId="8" w16cid:durableId="810442115">
    <w:abstractNumId w:val="1"/>
  </w:num>
  <w:num w:numId="9" w16cid:durableId="572200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67C"/>
    <w:rsid w:val="0015074B"/>
    <w:rsid w:val="00152572"/>
    <w:rsid w:val="0029639D"/>
    <w:rsid w:val="00326F90"/>
    <w:rsid w:val="00573B45"/>
    <w:rsid w:val="00AA1D8D"/>
    <w:rsid w:val="00B2491E"/>
    <w:rsid w:val="00B47730"/>
    <w:rsid w:val="00CB0664"/>
    <w:rsid w:val="00F757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FE7FE"/>
  <w14:defaultImageDpi w14:val="300"/>
  <w15:docId w15:val="{A0E8262A-7DB3-42EE-B20C-60B2CC280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amy marquis</cp:lastModifiedBy>
  <cp:revision>2</cp:revision>
  <dcterms:created xsi:type="dcterms:W3CDTF">2026-01-28T19:55:00Z</dcterms:created>
  <dcterms:modified xsi:type="dcterms:W3CDTF">2026-01-28T19:55:00Z</dcterms:modified>
  <cp:category/>
</cp:coreProperties>
</file>